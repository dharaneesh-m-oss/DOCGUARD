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 Specification Review</w:t>
      </w:r>
    </w:p>
    <w:p>
      <w:r>
        <w:t>Status: Side View Verified (TEST)</w:t>
      </w:r>
    </w:p>
    <w:p>
      <w:r>
        <w:t>Bracket Check: Verified per spec (TEST)</w:t>
      </w:r>
    </w:p>
    <w:p>
      <w:r>
        <w:t>Side view image below:</w:t>
      </w:r>
    </w:p>
    <w:p>
      <w:r/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hot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
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Component Specification Review</w:t>
      </w:r>
    </w:p>
    <w:p>
      <w:r>
        <w:t>Status: {{STATUS}}</w:t>
      </w:r>
    </w:p>
    <w:p>
      <w:r>
        <w:t>Bracket Check: {{BRACKET_CHECK}}</w:t>
      </w:r>
    </w:p>
    <w:p>
      <w:r>
        <w:t>Side view image below:</w:t>
      </w:r>
    </w:p>
    <w:p>
      <w:r>
        <w:t>SIDE_VIEW_PLACEHOLDER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